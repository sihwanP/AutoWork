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CC705" w14:textId="77777777" w:rsidR="00D92E2A" w:rsidRDefault="00D92E2A">
      <w:pPr>
        <w:rPr>
          <w:lang w:eastAsia="ko-KR"/>
        </w:rPr>
      </w:pPr>
      <w:r>
        <w:rPr>
          <w:lang w:eastAsia="ko-KR"/>
        </w:rPr>
        <w:t>첫번째</w:t>
      </w:r>
      <w:r>
        <w:rPr>
          <w:lang w:eastAsia="ko-KR"/>
        </w:rPr>
        <w:t xml:space="preserve"> </w:t>
      </w:r>
      <w:r>
        <w:rPr>
          <w:lang w:eastAsia="ko-KR"/>
        </w:rPr>
        <w:t>단락입니다</w:t>
      </w:r>
    </w:p>
    <w:p w14:paraId="763C4214" w14:textId="77777777" w:rsidR="00D92E2A" w:rsidRDefault="00D92E2A">
      <w:pPr>
        <w:rPr>
          <w:rFonts w:eastAsia="맑은 고딕"/>
          <w:lang w:eastAsia="ko-KR"/>
        </w:rPr>
      </w:pPr>
      <w:r>
        <w:rPr>
          <w:lang w:eastAsia="ko-KR"/>
        </w:rPr>
        <w:t>첫번째</w:t>
      </w:r>
      <w:r>
        <w:rPr>
          <w:lang w:eastAsia="ko-KR"/>
        </w:rPr>
        <w:t xml:space="preserve"> </w:t>
      </w:r>
      <w:r>
        <w:rPr>
          <w:lang w:eastAsia="ko-KR"/>
        </w:rPr>
        <w:t>단락입니다</w:t>
      </w:r>
    </w:p>
    <w:p w14:paraId="22B6CA8C" w14:textId="77777777" w:rsidR="00DB2003" w:rsidRDefault="00D92E2A">
      <w:proofErr w:type="spellStart"/>
      <w:r>
        <w:t>첫번째</w:t>
      </w:r>
      <w:proofErr w:type="spellEnd"/>
      <w:r>
        <w:t xml:space="preserve"> </w:t>
      </w:r>
      <w:proofErr w:type="spellStart"/>
      <w:r>
        <w:t>단락입니다</w:t>
      </w:r>
      <w:proofErr w:type="spellEnd"/>
    </w:p>
    <w:p w14:paraId="693F5B5A" w14:textId="2445BED6" w:rsidR="00DC5CA7" w:rsidRDefault="00D92E2A">
      <w:pPr>
        <w:rPr>
          <w:lang w:eastAsia="ko-KR"/>
        </w:rPr>
      </w:pPr>
      <w:r>
        <w:rPr>
          <w:lang w:eastAsia="ko-KR"/>
        </w:rPr>
        <w:br/>
      </w:r>
      <w:r>
        <w:rPr>
          <w:noProof/>
        </w:rPr>
        <w:drawing>
          <wp:inline distT="0" distB="0" distL="0" distR="0" wp14:anchorId="3EA08B26" wp14:editId="30070985">
            <wp:extent cx="1371600" cy="546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2E2A"/>
    <w:rsid w:val="00DB2003"/>
    <w:rsid w:val="00DC5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28510"/>
  <w14:defaultImageDpi w14:val="300"/>
  <w15:docId w15:val="{7D13FBA3-BA2D-48A7-AA7F-0A162DE1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404-27</cp:lastModifiedBy>
  <cp:revision>3</cp:revision>
  <dcterms:created xsi:type="dcterms:W3CDTF">2013-12-23T23:15:00Z</dcterms:created>
  <dcterms:modified xsi:type="dcterms:W3CDTF">2025-11-18T05:32:00Z</dcterms:modified>
  <cp:category/>
</cp:coreProperties>
</file>